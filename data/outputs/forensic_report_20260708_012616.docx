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ERakshak — Forensic Investigation Report</w:t>
      </w:r>
    </w:p>
    <w:p>
      <w:r>
        <w:t>AI-Powered Financial &amp; Telecom Dataset Analyzer (Bank · CDR · IPDR Fusion)</w:t>
      </w:r>
    </w:p>
    <w:p>
      <w:r>
        <w:t>Generated: 2026-07-08 01:26 IST · Dataset: smoke · Window W = 10 min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Files: 19</w:t>
      </w:r>
    </w:p>
    <w:p>
      <w:pPr>
        <w:pStyle w:val="ListBullet"/>
      </w:pPr>
      <w:r>
        <w:t>Events: 547</w:t>
      </w:r>
    </w:p>
    <w:p>
      <w:pPr>
        <w:pStyle w:val="ListBullet"/>
      </w:pPr>
      <w:r>
        <w:t>Transactions/Calls/IP: 305/121/121</w:t>
      </w:r>
    </w:p>
    <w:p>
      <w:pPr>
        <w:pStyle w:val="ListBullet"/>
      </w:pPr>
      <w:r>
        <w:t>Entities: 8</w:t>
      </w:r>
    </w:p>
    <w:p>
      <w:pPr>
        <w:pStyle w:val="ListBullet"/>
      </w:pPr>
      <w:r>
        <w:t>Correlation hits: 2</w:t>
      </w:r>
    </w:p>
    <w:p>
      <w:pPr>
        <w:pStyle w:val="ListBullet"/>
      </w:pPr>
      <w:r>
        <w:t>High-risk entities: 1</w:t>
      </w:r>
    </w:p>
    <w:p>
      <w:pPr>
        <w:pStyle w:val="ListBullet"/>
      </w:pPr>
      <w:r>
        <w:t>Rejected rows: 0</w:t>
      </w:r>
    </w:p>
    <w:p>
      <w:pPr>
        <w:pStyle w:val="Heading1"/>
      </w:pPr>
      <w:r>
        <w:t>2. Top Risk Entities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Band</w:t>
            </w:r>
          </w:p>
        </w:tc>
        <w:tc>
          <w:tcPr>
            <w:tcW w:type="dxa" w:w="2160"/>
          </w:tcPr>
          <w:p>
            <w:r>
              <w:t>Reasons</w:t>
            </w:r>
          </w:p>
        </w:tc>
      </w:tr>
      <w:tr>
        <w:tc>
          <w:tcPr>
            <w:tcW w:type="dxa" w:w="2160"/>
          </w:tcPr>
          <w:p>
            <w:r>
              <w:t>Saumya Mall</w:t>
            </w:r>
          </w:p>
        </w:tc>
        <w:tc>
          <w:tcPr>
            <w:tcW w:type="dxa" w:w="2160"/>
          </w:tcPr>
          <w:p>
            <w:r>
              <w:t>89.5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call_transfer_coincidence, circular_flow, mule_account, rapid_in_out, structuring</w:t>
            </w:r>
          </w:p>
        </w:tc>
      </w:tr>
      <w:tr>
        <w:tc>
          <w:tcPr>
            <w:tcW w:type="dxa" w:w="2160"/>
          </w:tcPr>
          <w:p>
            <w:r>
              <w:t>Viraj Tiwari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call_transfer_coincidence, circular_flow, rapid_in_out</w:t>
            </w:r>
          </w:p>
        </w:tc>
      </w:tr>
      <w:tr>
        <w:tc>
          <w:tcPr>
            <w:tcW w:type="dxa" w:w="2160"/>
          </w:tcPr>
          <w:p>
            <w:r>
              <w:t>Gagan Sami</w:t>
            </w:r>
          </w:p>
        </w:tc>
        <w:tc>
          <w:tcPr>
            <w:tcW w:type="dxa" w:w="2160"/>
          </w:tcPr>
          <w:p>
            <w:r>
              <w:t>34.5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rapid_in_out</w:t>
            </w:r>
          </w:p>
        </w:tc>
      </w:tr>
      <w:tr>
        <w:tc>
          <w:tcPr>
            <w:tcW w:type="dxa" w:w="2160"/>
          </w:tcPr>
          <w:p>
            <w:r>
              <w:t>Aryan Maharaj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circular_flow, rapid_in_out</w:t>
            </w:r>
          </w:p>
        </w:tc>
      </w:tr>
      <w:tr>
        <w:tc>
          <w:tcPr>
            <w:tcW w:type="dxa" w:w="2160"/>
          </w:tcPr>
          <w:p>
            <w:r>
              <w:t>Udant Dewan</w:t>
            </w:r>
          </w:p>
        </w:tc>
        <w:tc>
          <w:tcPr>
            <w:tcW w:type="dxa" w:w="2160"/>
          </w:tcPr>
          <w:p>
            <w:r>
              <w:t>27.8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circular_flow, rapid_in_out</w:t>
            </w:r>
          </w:p>
        </w:tc>
      </w:tr>
      <w:tr>
        <w:tc>
          <w:tcPr>
            <w:tcW w:type="dxa" w:w="2160"/>
          </w:tcPr>
          <w:p>
            <w:r>
              <w:t>Ayushman Chander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circular_flow, rapid_in_out</w:t>
            </w:r>
          </w:p>
        </w:tc>
      </w:tr>
      <w:tr>
        <w:tc>
          <w:tcPr>
            <w:tcW w:type="dxa" w:w="2160"/>
          </w:tcPr>
          <w:p>
            <w:r>
              <w:t>Rushil Saini</w:t>
            </w:r>
          </w:p>
        </w:tc>
        <w:tc>
          <w:tcPr>
            <w:tcW w:type="dxa" w:w="2160"/>
          </w:tcPr>
          <w:p>
            <w:r>
              <w:t>22.5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rapid_in_out</w:t>
            </w:r>
          </w:p>
        </w:tc>
      </w:tr>
      <w:tr>
        <w:tc>
          <w:tcPr>
            <w:tcW w:type="dxa" w:w="2160"/>
          </w:tcPr>
          <w:p>
            <w:r>
              <w:t>Nathaniel Sami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rapid_in_out</w:t>
            </w:r>
          </w:p>
        </w:tc>
      </w:tr>
    </w:tbl>
    <w:p>
      <w:pPr>
        <w:pStyle w:val="Heading1"/>
      </w:pPr>
      <w:r>
        <w:t>3. Cross-Dataset Correlation Evidence</w:t>
      </w:r>
    </w:p>
    <w:p>
      <w:pPr>
        <w:pStyle w:val="ListBullet"/>
      </w:pPr>
      <w:r>
        <w:t>Viraj Tiwari: Transfer of 575533.77 at 2026-06-01T20:47:49+05:30 coincided with a call at 2026-06-01T20:44:49+05:30 while entity was online from IP 108.145.80.113 (within 10 min).</w:t>
      </w:r>
    </w:p>
    <w:p>
      <w:pPr>
        <w:pStyle w:val="ListBullet"/>
      </w:pPr>
      <w:r>
        <w:t>Saumya Mall: Transfer of 28000.74 at 2026-06-04T07:02:59+05:30 coincided with a call at 2026-06-04T06:56:13+05:30 while entity was online from IP 94.63.153.130 (within 10 min).</w:t>
      </w:r>
    </w:p>
    <w:p>
      <w:pPr>
        <w:pStyle w:val="Heading1"/>
      </w:pPr>
      <w:r>
        <w:t>4. Money-Flow 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Ref</w:t>
            </w:r>
          </w:p>
        </w:tc>
      </w:tr>
      <w:tr>
        <w:tc>
          <w:tcPr>
            <w:tcW w:type="dxa" w:w="2160"/>
          </w:tcPr>
          <w:p>
            <w:r>
              <w:t>Ayushman Chander</w:t>
            </w:r>
          </w:p>
        </w:tc>
        <w:tc>
          <w:tcPr>
            <w:tcW w:type="dxa" w:w="2160"/>
          </w:tcPr>
          <w:p>
            <w:r>
              <w:t>Saumya Mall</w:t>
            </w:r>
          </w:p>
        </w:tc>
        <w:tc>
          <w:tcPr>
            <w:tcW w:type="dxa" w:w="2160"/>
          </w:tcPr>
          <w:p>
            <w:r>
              <w:t>982268.26</w:t>
            </w:r>
          </w:p>
        </w:tc>
        <w:tc>
          <w:tcPr>
            <w:tcW w:type="dxa" w:w="2160"/>
          </w:tcPr>
          <w:p>
            <w:r>
              <w:t>100000014406</w:t>
            </w:r>
          </w:p>
        </w:tc>
      </w:tr>
      <w:tr>
        <w:tc>
          <w:tcPr>
            <w:tcW w:type="dxa" w:w="2160"/>
          </w:tcPr>
          <w:p>
            <w:r>
              <w:t>Gagan Sami</w:t>
            </w:r>
          </w:p>
        </w:tc>
        <w:tc>
          <w:tcPr>
            <w:tcW w:type="dxa" w:w="2160"/>
          </w:tcPr>
          <w:p>
            <w:r>
              <w:t>Saumya Mall</w:t>
            </w:r>
          </w:p>
        </w:tc>
        <w:tc>
          <w:tcPr>
            <w:tcW w:type="dxa" w:w="2160"/>
          </w:tcPr>
          <w:p>
            <w:r>
              <w:t>970767.75</w:t>
            </w:r>
          </w:p>
        </w:tc>
        <w:tc>
          <w:tcPr>
            <w:tcW w:type="dxa" w:w="2160"/>
          </w:tcPr>
          <w:p>
            <w:r>
              <w:t>100000014524</w:t>
            </w:r>
          </w:p>
        </w:tc>
      </w:tr>
      <w:tr>
        <w:tc>
          <w:tcPr>
            <w:tcW w:type="dxa" w:w="2160"/>
          </w:tcPr>
          <w:p>
            <w:r>
              <w:t>Gagan Sami</w:t>
            </w:r>
          </w:p>
        </w:tc>
        <w:tc>
          <w:tcPr>
            <w:tcW w:type="dxa" w:w="2160"/>
          </w:tcPr>
          <w:p>
            <w:r>
              <w:t>Saumya Mall</w:t>
            </w:r>
          </w:p>
        </w:tc>
        <w:tc>
          <w:tcPr>
            <w:tcW w:type="dxa" w:w="2160"/>
          </w:tcPr>
          <w:p>
            <w:r>
              <w:t>953671.53</w:t>
            </w:r>
          </w:p>
        </w:tc>
        <w:tc>
          <w:tcPr>
            <w:tcW w:type="dxa" w:w="2160"/>
          </w:tcPr>
          <w:p>
            <w:r>
              <w:t>100000014573</w:t>
            </w:r>
          </w:p>
        </w:tc>
      </w:tr>
      <w:tr>
        <w:tc>
          <w:tcPr>
            <w:tcW w:type="dxa" w:w="2160"/>
          </w:tcPr>
          <w:p>
            <w:r>
              <w:t>Rushil Saini</w:t>
            </w:r>
          </w:p>
        </w:tc>
        <w:tc>
          <w:tcPr>
            <w:tcW w:type="dxa" w:w="2160"/>
          </w:tcPr>
          <w:p>
            <w:r>
              <w:t>Saumya Mall</w:t>
            </w:r>
          </w:p>
        </w:tc>
        <w:tc>
          <w:tcPr>
            <w:tcW w:type="dxa" w:w="2160"/>
          </w:tcPr>
          <w:p>
            <w:r>
              <w:t>949919.71</w:t>
            </w:r>
          </w:p>
        </w:tc>
        <w:tc>
          <w:tcPr>
            <w:tcW w:type="dxa" w:w="2160"/>
          </w:tcPr>
          <w:p>
            <w:r>
              <w:t>100000014461</w:t>
            </w:r>
          </w:p>
        </w:tc>
      </w:tr>
      <w:tr>
        <w:tc>
          <w:tcPr>
            <w:tcW w:type="dxa" w:w="2160"/>
          </w:tcPr>
          <w:p>
            <w:r>
              <w:t>Aryan Maharaj</w:t>
            </w:r>
          </w:p>
        </w:tc>
        <w:tc>
          <w:tcPr>
            <w:tcW w:type="dxa" w:w="2160"/>
          </w:tcPr>
          <w:p>
            <w:r>
              <w:t>Saumya Mall</w:t>
            </w:r>
          </w:p>
        </w:tc>
        <w:tc>
          <w:tcPr>
            <w:tcW w:type="dxa" w:w="2160"/>
          </w:tcPr>
          <w:p>
            <w:r>
              <w:t>931345.82</w:t>
            </w:r>
          </w:p>
        </w:tc>
        <w:tc>
          <w:tcPr>
            <w:tcW w:type="dxa" w:w="2160"/>
          </w:tcPr>
          <w:p>
            <w:r>
              <w:t>100000014529</w:t>
            </w:r>
          </w:p>
        </w:tc>
      </w:tr>
      <w:tr>
        <w:tc>
          <w:tcPr>
            <w:tcW w:type="dxa" w:w="2160"/>
          </w:tcPr>
          <w:p>
            <w:r>
              <w:t>Ayushman Chander</w:t>
            </w:r>
          </w:p>
        </w:tc>
        <w:tc>
          <w:tcPr>
            <w:tcW w:type="dxa" w:w="2160"/>
          </w:tcPr>
          <w:p>
            <w:r>
              <w:t>Viraj Tiwari</w:t>
            </w:r>
          </w:p>
        </w:tc>
        <w:tc>
          <w:tcPr>
            <w:tcW w:type="dxa" w:w="2160"/>
          </w:tcPr>
          <w:p>
            <w:r>
              <w:t>648367.53</w:t>
            </w:r>
          </w:p>
        </w:tc>
        <w:tc>
          <w:tcPr>
            <w:tcW w:type="dxa" w:w="2160"/>
          </w:tcPr>
          <w:p>
            <w:r>
              <w:t>100000014688</w:t>
            </w:r>
          </w:p>
        </w:tc>
      </w:tr>
      <w:tr>
        <w:tc>
          <w:tcPr>
            <w:tcW w:type="dxa" w:w="2160"/>
          </w:tcPr>
          <w:p>
            <w:r>
              <w:t>Viraj Tiwari</w:t>
            </w:r>
          </w:p>
        </w:tc>
        <w:tc>
          <w:tcPr>
            <w:tcW w:type="dxa" w:w="2160"/>
          </w:tcPr>
          <w:p>
            <w:r>
              <w:t>Saumya Mall</w:t>
            </w:r>
          </w:p>
        </w:tc>
        <w:tc>
          <w:tcPr>
            <w:tcW w:type="dxa" w:w="2160"/>
          </w:tcPr>
          <w:p>
            <w:r>
              <w:t>628916.5</w:t>
            </w:r>
          </w:p>
        </w:tc>
        <w:tc>
          <w:tcPr>
            <w:tcW w:type="dxa" w:w="2160"/>
          </w:tcPr>
          <w:p>
            <w:r>
              <w:t>100000014773</w:t>
            </w:r>
          </w:p>
        </w:tc>
      </w:tr>
      <w:tr>
        <w:tc>
          <w:tcPr>
            <w:tcW w:type="dxa" w:w="2160"/>
          </w:tcPr>
          <w:p>
            <w:r>
              <w:t>Saumya Mall</w:t>
            </w:r>
          </w:p>
        </w:tc>
        <w:tc>
          <w:tcPr>
            <w:tcW w:type="dxa" w:w="2160"/>
          </w:tcPr>
          <w:p>
            <w:r>
              <w:t>Aryan Maharaj</w:t>
            </w:r>
          </w:p>
        </w:tc>
        <w:tc>
          <w:tcPr>
            <w:tcW w:type="dxa" w:w="2160"/>
          </w:tcPr>
          <w:p>
            <w:r>
              <w:t>610049.01</w:t>
            </w:r>
          </w:p>
        </w:tc>
        <w:tc>
          <w:tcPr>
            <w:tcW w:type="dxa" w:w="2160"/>
          </w:tcPr>
          <w:p>
            <w:r>
              <w:t>100000014779</w:t>
            </w:r>
          </w:p>
        </w:tc>
      </w:tr>
      <w:tr>
        <w:tc>
          <w:tcPr>
            <w:tcW w:type="dxa" w:w="2160"/>
          </w:tcPr>
          <w:p>
            <w:r>
              <w:t>Aryan Maharaj</w:t>
            </w:r>
          </w:p>
        </w:tc>
        <w:tc>
          <w:tcPr>
            <w:tcW w:type="dxa" w:w="2160"/>
          </w:tcPr>
          <w:p>
            <w:r>
              <w:t>Udant Dewan</w:t>
            </w:r>
          </w:p>
        </w:tc>
        <w:tc>
          <w:tcPr>
            <w:tcW w:type="dxa" w:w="2160"/>
          </w:tcPr>
          <w:p>
            <w:r>
              <w:t>591747.54</w:t>
            </w:r>
          </w:p>
        </w:tc>
        <w:tc>
          <w:tcPr>
            <w:tcW w:type="dxa" w:w="2160"/>
          </w:tcPr>
          <w:p>
            <w:r>
              <w:t>100000014786</w:t>
            </w:r>
          </w:p>
        </w:tc>
      </w:tr>
      <w:tr>
        <w:tc>
          <w:tcPr>
            <w:tcW w:type="dxa" w:w="2160"/>
          </w:tcPr>
          <w:p>
            <w:r>
              <w:t>Viraj Tiwari</w:t>
            </w:r>
          </w:p>
        </w:tc>
        <w:tc>
          <w:tcPr>
            <w:tcW w:type="dxa" w:w="2160"/>
          </w:tcPr>
          <w:p>
            <w:r>
              <w:t>Ayushman Chander</w:t>
            </w:r>
          </w:p>
        </w:tc>
        <w:tc>
          <w:tcPr>
            <w:tcW w:type="dxa" w:w="2160"/>
          </w:tcPr>
          <w:p>
            <w:r>
              <w:t>575533.77</w:t>
            </w:r>
          </w:p>
        </w:tc>
        <w:tc>
          <w:tcPr>
            <w:tcW w:type="dxa" w:w="2160"/>
          </w:tcPr>
          <w:p>
            <w:r>
              <w:t>100000014333</w:t>
            </w:r>
          </w:p>
        </w:tc>
      </w:tr>
      <w:tr>
        <w:tc>
          <w:tcPr>
            <w:tcW w:type="dxa" w:w="2160"/>
          </w:tcPr>
          <w:p>
            <w:r>
              <w:t>Viraj Tiwari</w:t>
            </w:r>
          </w:p>
        </w:tc>
        <w:tc>
          <w:tcPr>
            <w:tcW w:type="dxa" w:w="2160"/>
          </w:tcPr>
          <w:p>
            <w:r>
              <w:t>Aryan Maharaj</w:t>
            </w:r>
          </w:p>
        </w:tc>
        <w:tc>
          <w:tcPr>
            <w:tcW w:type="dxa" w:w="2160"/>
          </w:tcPr>
          <w:p>
            <w:r>
              <w:t>562889.0</w:t>
            </w:r>
          </w:p>
        </w:tc>
        <w:tc>
          <w:tcPr>
            <w:tcW w:type="dxa" w:w="2160"/>
          </w:tcPr>
          <w:p>
            <w:r>
              <w:t>100000014577</w:t>
            </w:r>
          </w:p>
        </w:tc>
      </w:tr>
      <w:tr>
        <w:tc>
          <w:tcPr>
            <w:tcW w:type="dxa" w:w="2160"/>
          </w:tcPr>
          <w:p>
            <w:r>
              <w:t>Aryan Maharaj</w:t>
            </w:r>
          </w:p>
        </w:tc>
        <w:tc>
          <w:tcPr>
            <w:tcW w:type="dxa" w:w="2160"/>
          </w:tcPr>
          <w:p>
            <w:r>
              <w:t>Viraj Tiwari</w:t>
            </w:r>
          </w:p>
        </w:tc>
        <w:tc>
          <w:tcPr>
            <w:tcW w:type="dxa" w:w="2160"/>
          </w:tcPr>
          <w:p>
            <w:r>
              <w:t>534744.55</w:t>
            </w:r>
          </w:p>
        </w:tc>
        <w:tc>
          <w:tcPr>
            <w:tcW w:type="dxa" w:w="2160"/>
          </w:tcPr>
          <w:p>
            <w:r>
              <w:t>100000014668</w:t>
            </w:r>
          </w:p>
        </w:tc>
      </w:tr>
      <w:tr>
        <w:tc>
          <w:tcPr>
            <w:tcW w:type="dxa" w:w="2160"/>
          </w:tcPr>
          <w:p>
            <w:r>
              <w:t>Saumya Mall</w:t>
            </w:r>
          </w:p>
        </w:tc>
        <w:tc>
          <w:tcPr>
            <w:tcW w:type="dxa" w:w="2160"/>
          </w:tcPr>
          <w:p>
            <w:r>
              <w:t>Aryan Maharaj</w:t>
            </w:r>
          </w:p>
        </w:tc>
        <w:tc>
          <w:tcPr>
            <w:tcW w:type="dxa" w:w="2160"/>
          </w:tcPr>
          <w:p>
            <w:r>
              <w:t>200979.03</w:t>
            </w:r>
          </w:p>
        </w:tc>
        <w:tc>
          <w:tcPr>
            <w:tcW w:type="dxa" w:w="2160"/>
          </w:tcPr>
          <w:p>
            <w:r>
              <w:t>100000014795</w:t>
            </w:r>
          </w:p>
        </w:tc>
      </w:tr>
      <w:tr>
        <w:tc>
          <w:tcPr>
            <w:tcW w:type="dxa" w:w="2160"/>
          </w:tcPr>
          <w:p>
            <w:r>
              <w:t>Udant Dewan</w:t>
            </w:r>
          </w:p>
        </w:tc>
        <w:tc>
          <w:tcPr>
            <w:tcW w:type="dxa" w:w="2160"/>
          </w:tcPr>
          <w:p>
            <w:r>
              <w:t>Saumya Mall</w:t>
            </w:r>
          </w:p>
        </w:tc>
        <w:tc>
          <w:tcPr>
            <w:tcW w:type="dxa" w:w="2160"/>
          </w:tcPr>
          <w:p>
            <w:r>
              <w:t>200979.03</w:t>
            </w:r>
          </w:p>
        </w:tc>
        <w:tc>
          <w:tcPr>
            <w:tcW w:type="dxa" w:w="2160"/>
          </w:tcPr>
          <w:p>
            <w:r>
              <w:t>100000014987</w:t>
            </w:r>
          </w:p>
        </w:tc>
      </w:tr>
      <w:tr>
        <w:tc>
          <w:tcPr>
            <w:tcW w:type="dxa" w:w="2160"/>
          </w:tcPr>
          <w:p>
            <w:r>
              <w:t>Aryan Maharaj</w:t>
            </w:r>
          </w:p>
        </w:tc>
        <w:tc>
          <w:tcPr>
            <w:tcW w:type="dxa" w:w="2160"/>
          </w:tcPr>
          <w:p>
            <w:r>
              <w:t>Udant Dewan</w:t>
            </w:r>
          </w:p>
        </w:tc>
        <w:tc>
          <w:tcPr>
            <w:tcW w:type="dxa" w:w="2160"/>
          </w:tcPr>
          <w:p>
            <w:r>
              <w:t>200979.03</w:t>
            </w:r>
          </w:p>
        </w:tc>
        <w:tc>
          <w:tcPr>
            <w:tcW w:type="dxa" w:w="2160"/>
          </w:tcPr>
          <w:p>
            <w:r>
              <w:t>100000014891</w:t>
            </w:r>
          </w:p>
        </w:tc>
      </w:tr>
    </w:tbl>
    <w:p>
      <w:pPr>
        <w:pStyle w:val="Heading1"/>
      </w:pPr>
      <w:r>
        <w:t>5. Suspicious Transaction Report (STR) — Draft</w:t>
      </w:r>
    </w:p>
    <w:p>
      <w:pPr>
        <w:pStyle w:val="ListBullet"/>
      </w:pPr>
      <w:r>
        <w:t>Entity Saumya Mall (risk 89.5, high): 5 credits in [900000, 1000000) (just below reporting threshold); 97% of a credit forwarded within 60min; fan-in=6 with 97% rapid forwarding; in 4 money cycle(s), shortest length 2</w:t>
      </w:r>
    </w:p>
    <w:p>
      <w:pPr>
        <w:pStyle w:val="ListBullet"/>
      </w:pPr>
      <w:r>
        <w:t>Entity Viraj Tiwari (risk 43.5, medium): 97% of a credit forwarded within 60min; in 4 money cycle(s), shortest length 2; 1 call+IP+transfer coincidence(s)</w:t>
      </w:r>
    </w:p>
    <w:p>
      <w:r>
        <w:t>Generated by ERakshak. Findings require analyst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